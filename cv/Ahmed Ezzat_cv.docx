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67D6" w14:textId="77777777" w:rsidR="00C70635" w:rsidRDefault="00000000">
      <w:pPr>
        <w:pStyle w:val="Title"/>
      </w:pPr>
      <w:r>
        <w:t>Ahmed Ezzat</w:t>
      </w:r>
    </w:p>
    <w:p w14:paraId="6EC376DF" w14:textId="78AD937E" w:rsidR="00C70635" w:rsidRDefault="00000000">
      <w:r>
        <w:t>📧 ahme</w:t>
      </w:r>
      <w:r w:rsidR="00885F91">
        <w:t>dezzatallamshaker</w:t>
      </w:r>
      <w:r>
        <w:t>@gmail.com | 📞 +20 1140674371</w:t>
      </w:r>
    </w:p>
    <w:p w14:paraId="0CCD73DB" w14:textId="1FECDEA5" w:rsidR="00885F91" w:rsidRDefault="00000000" w:rsidP="00C16341">
      <w:r>
        <w:rPr>
          <w:rFonts w:ascii="Segoe UI Emoji" w:hAnsi="Segoe UI Emoji" w:cs="Segoe UI Emoji"/>
        </w:rPr>
        <w:t>🌐</w:t>
      </w:r>
      <w:r>
        <w:t xml:space="preserve"> Facebook: https://www.facebook.com/aezzat.ahmed?mibextid=ZbWKwL </w:t>
      </w:r>
      <w:r w:rsidR="00885F91">
        <w:t xml:space="preserve">   </w:t>
      </w:r>
      <w:r>
        <w:t>Instagram: @</w:t>
      </w:r>
      <w:proofErr w:type="gramStart"/>
      <w:r>
        <w:t>ahmed.ezzat</w:t>
      </w:r>
      <w:proofErr w:type="gramEnd"/>
      <w:r>
        <w:t>_2004</w:t>
      </w:r>
      <w:r w:rsidR="00C16341">
        <w:t xml:space="preserve">                                                                                     L</w:t>
      </w:r>
      <w:r w:rsidR="00C16341" w:rsidRPr="00C16341">
        <w:t>inkedIn</w:t>
      </w:r>
      <w:r w:rsidR="00C16341">
        <w:t>:</w:t>
      </w:r>
      <w:r w:rsidR="00C16341" w:rsidRPr="00C16341">
        <w:t xml:space="preserve"> </w:t>
      </w:r>
      <w:r w:rsidR="00C16341" w:rsidRPr="00C16341">
        <w:t>www.linkedin.com/in/ahmedezzatallam</w:t>
      </w:r>
    </w:p>
    <w:p w14:paraId="2ED6CFD0" w14:textId="77777777" w:rsidR="00C70635" w:rsidRDefault="00000000">
      <w:pPr>
        <w:pStyle w:val="Heading1"/>
      </w:pPr>
      <w:r>
        <w:t>Professional Summary</w:t>
      </w:r>
    </w:p>
    <w:p w14:paraId="01EF3BC7" w14:textId="77777777" w:rsidR="00C70635" w:rsidRDefault="00000000">
      <w:r>
        <w:t>Motivated Computer Science student at Zewail University with a strong passion for software development, problem-solving, and technology innovation. Experienced in application development and programming, with proven ability to adapt quickly, work effectively in teams, and deliver solutions under pressure.</w:t>
      </w:r>
    </w:p>
    <w:p w14:paraId="51D4F345" w14:textId="77777777" w:rsidR="00C70635" w:rsidRDefault="00000000">
      <w:pPr>
        <w:pStyle w:val="Heading1"/>
      </w:pPr>
      <w:r>
        <w:t>Education</w:t>
      </w:r>
    </w:p>
    <w:p w14:paraId="71857DD3" w14:textId="07F8B47B" w:rsidR="00C70635" w:rsidRDefault="00000000">
      <w:r>
        <w:t xml:space="preserve">Zewail University of Science and Technology – Computer Science </w:t>
      </w:r>
    </w:p>
    <w:p w14:paraId="2938FDBE" w14:textId="77777777" w:rsidR="00C70635" w:rsidRDefault="00000000">
      <w:pPr>
        <w:pStyle w:val="Heading1"/>
      </w:pPr>
      <w:r>
        <w:t>Experience</w:t>
      </w:r>
    </w:p>
    <w:p w14:paraId="4AAB8F95" w14:textId="5AE5DC2F" w:rsidR="00C70635" w:rsidRDefault="00000000" w:rsidP="00C16341">
      <w:r>
        <w:t>Freelance Programmer</w:t>
      </w:r>
      <w:r>
        <w:br/>
        <w:t>- Developed applications and software solutions.</w:t>
      </w:r>
      <w:r>
        <w:br/>
        <w:t>- Proficient in Python and familiar with database management.</w:t>
      </w:r>
      <w:r>
        <w:br/>
        <w:t>- Gained hands-on experience in designing and testing software.</w:t>
      </w:r>
      <w:r>
        <w:br/>
        <w:t>- Developed strong teamwork, discipline, and communication skills.</w:t>
      </w:r>
    </w:p>
    <w:p w14:paraId="32B02F81" w14:textId="5CF041EE" w:rsidR="00C70635" w:rsidRDefault="00C16341" w:rsidP="00C16341">
      <w:pPr>
        <w:pStyle w:val="Heading1"/>
      </w:pPr>
      <w:r w:rsidRPr="00C16341">
        <w:t>Courses</w:t>
      </w:r>
    </w:p>
    <w:p w14:paraId="2C1B42AE" w14:textId="77777777" w:rsidR="00C70635" w:rsidRDefault="00000000">
      <w:r>
        <w:t>- Fundamentals of Programming and Computer Science</w:t>
      </w:r>
      <w:r>
        <w:br/>
        <w:t>- Object-Oriented Programming</w:t>
      </w:r>
      <w:r>
        <w:br/>
        <w:t>- Data Structures &amp; Algorithms</w:t>
      </w:r>
      <w:r>
        <w:br/>
        <w:t>- Database Systems (Intro &amp; Advanced)</w:t>
      </w:r>
      <w:r>
        <w:br/>
        <w:t>- Software Engineering</w:t>
      </w:r>
      <w:r>
        <w:br/>
        <w:t>- Digital Logic and Computer Architecture</w:t>
      </w:r>
      <w:r>
        <w:br/>
        <w:t>- Computer Networks</w:t>
      </w:r>
      <w:r>
        <w:br/>
        <w:t>- Machine Learning &amp; Deep Learning</w:t>
      </w:r>
      <w:r>
        <w:br/>
        <w:t>- Artificial Intelligence</w:t>
      </w:r>
      <w:r>
        <w:br/>
        <w:t>- Data Mining &amp; Information Retrieval</w:t>
      </w:r>
      <w:r>
        <w:br/>
        <w:t>- Data Integration and Visualization</w:t>
      </w:r>
      <w:r>
        <w:br/>
        <w:t>- Reinforcement Learning</w:t>
      </w:r>
      <w:r>
        <w:br/>
        <w:t>- Computer Vision</w:t>
      </w:r>
      <w:r>
        <w:br/>
        <w:t>- Natural Language Processing</w:t>
      </w:r>
      <w:r>
        <w:br/>
      </w:r>
      <w:r>
        <w:lastRenderedPageBreak/>
        <w:t>- Big Data Analytics</w:t>
      </w:r>
      <w:r>
        <w:br/>
        <w:t>- Secure Computing Principles</w:t>
      </w:r>
      <w:r>
        <w:br/>
        <w:t>- Entrepreneurship &amp; Project Management</w:t>
      </w:r>
    </w:p>
    <w:p w14:paraId="2CD9C662" w14:textId="77777777" w:rsidR="00C70635" w:rsidRDefault="00000000">
      <w:pPr>
        <w:pStyle w:val="Heading1"/>
      </w:pPr>
      <w:r>
        <w:t>Technical Skills</w:t>
      </w:r>
    </w:p>
    <w:p w14:paraId="399C67C8" w14:textId="18422219" w:rsidR="00C70635" w:rsidRDefault="00000000">
      <w:r>
        <w:t>- Programming &amp; Application Development</w:t>
      </w:r>
      <w:r>
        <w:br/>
        <w:t>- Database Management</w:t>
      </w:r>
      <w:r>
        <w:br/>
        <w:t>- Operating Systems: Windows</w:t>
      </w:r>
    </w:p>
    <w:p w14:paraId="404636C1" w14:textId="77777777" w:rsidR="00C70635" w:rsidRDefault="00000000">
      <w:pPr>
        <w:pStyle w:val="Heading1"/>
      </w:pPr>
      <w:r>
        <w:t>Personal Skills</w:t>
      </w:r>
    </w:p>
    <w:p w14:paraId="60AF4E72" w14:textId="77777777" w:rsidR="00C70635" w:rsidRDefault="00000000">
      <w:r>
        <w:t>- Analytical thinking &amp; problem-solving</w:t>
      </w:r>
      <w:r>
        <w:br/>
        <w:t>- Teamwork &amp; communication under pressure</w:t>
      </w:r>
      <w:r>
        <w:br/>
        <w:t>- Fast learner, adaptable to new environments</w:t>
      </w:r>
    </w:p>
    <w:p w14:paraId="40615E6E" w14:textId="77777777" w:rsidR="00C70635" w:rsidRDefault="00000000">
      <w:pPr>
        <w:pStyle w:val="Heading1"/>
      </w:pPr>
      <w:r>
        <w:t>Languages</w:t>
      </w:r>
    </w:p>
    <w:p w14:paraId="727074D4" w14:textId="0DD900B1" w:rsidR="00C70635" w:rsidRDefault="00000000">
      <w:r>
        <w:t>- English: Advanced</w:t>
      </w:r>
      <w:r>
        <w:br/>
        <w:t>- German: Advanced</w:t>
      </w:r>
    </w:p>
    <w:p w14:paraId="0AEAA214" w14:textId="58FC4C22" w:rsidR="00C70635" w:rsidRDefault="00C70635"/>
    <w:sectPr w:rsidR="00C70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668992">
    <w:abstractNumId w:val="8"/>
  </w:num>
  <w:num w:numId="2" w16cid:durableId="1853913280">
    <w:abstractNumId w:val="6"/>
  </w:num>
  <w:num w:numId="3" w16cid:durableId="1424836461">
    <w:abstractNumId w:val="5"/>
  </w:num>
  <w:num w:numId="4" w16cid:durableId="482699359">
    <w:abstractNumId w:val="4"/>
  </w:num>
  <w:num w:numId="5" w16cid:durableId="1272128147">
    <w:abstractNumId w:val="7"/>
  </w:num>
  <w:num w:numId="6" w16cid:durableId="305937253">
    <w:abstractNumId w:val="3"/>
  </w:num>
  <w:num w:numId="7" w16cid:durableId="1042439375">
    <w:abstractNumId w:val="2"/>
  </w:num>
  <w:num w:numId="8" w16cid:durableId="1004286109">
    <w:abstractNumId w:val="1"/>
  </w:num>
  <w:num w:numId="9" w16cid:durableId="180264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2C7"/>
    <w:rsid w:val="00034616"/>
    <w:rsid w:val="0006063C"/>
    <w:rsid w:val="0015074B"/>
    <w:rsid w:val="0029639D"/>
    <w:rsid w:val="00326F90"/>
    <w:rsid w:val="00564A0A"/>
    <w:rsid w:val="00885F91"/>
    <w:rsid w:val="00AA1D8D"/>
    <w:rsid w:val="00B47730"/>
    <w:rsid w:val="00C16341"/>
    <w:rsid w:val="00C7063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DB86C"/>
  <w14:defaultImageDpi w14:val="300"/>
  <w15:docId w15:val="{B56E31F1-8754-4B7E-8F19-8594D04A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Ezzat Allam</cp:lastModifiedBy>
  <cp:revision>2</cp:revision>
  <dcterms:created xsi:type="dcterms:W3CDTF">2013-12-23T23:15:00Z</dcterms:created>
  <dcterms:modified xsi:type="dcterms:W3CDTF">2025-08-17T15:32:00Z</dcterms:modified>
  <cp:category/>
</cp:coreProperties>
</file>